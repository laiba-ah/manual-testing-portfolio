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Report Summary</w:t>
      </w:r>
    </w:p>
    <w:p>
      <w:r>
        <w:t>The application was tested for its core functionalities, including Home Screen, Saved Videos, Notifications, Settings, Storage Path, and Rewarded Ads. Overall, the application is functional and most of the features are working as expected. However, several issues were identified during testing that affect the user experience and functionality.</w:t>
      </w:r>
    </w:p>
    <w:p>
      <w:pPr>
        <w:pStyle w:val="Heading2"/>
      </w:pPr>
      <w:r>
        <w:t>Testing Summary</w:t>
      </w:r>
    </w:p>
    <w:p>
      <w:pPr>
        <w:pStyle w:val="ListBullet"/>
      </w:pPr>
      <w:r>
        <w:t>Smoke Testing: Completed.</w:t>
      </w:r>
    </w:p>
    <w:p>
      <w:pPr>
        <w:pStyle w:val="ListBullet"/>
      </w:pPr>
      <w:r>
        <w:t>Functional Testing: Completed for the tested modules.</w:t>
      </w:r>
    </w:p>
    <w:p>
      <w:pPr>
        <w:pStyle w:val="ListBullet"/>
      </w:pPr>
      <w:r>
        <w:t>Total Bugs Identified: 7.</w:t>
      </w:r>
    </w:p>
    <w:p>
      <w:pPr>
        <w:pStyle w:val="ListBullet"/>
      </w:pPr>
      <w:r>
        <w:t>Critical Bugs: 0.</w:t>
      </w:r>
    </w:p>
    <w:p>
      <w:pPr>
        <w:pStyle w:val="ListBullet"/>
      </w:pPr>
      <w:r>
        <w:t>High Priority Bugs: 4.</w:t>
      </w:r>
    </w:p>
    <w:p>
      <w:pPr>
        <w:pStyle w:val="ListBullet"/>
      </w:pPr>
      <w:r>
        <w:t>Medium Priority Bugs: 3.</w:t>
      </w:r>
    </w:p>
    <w:p>
      <w:pPr>
        <w:pStyle w:val="Heading2"/>
      </w:pPr>
      <w:r>
        <w:t>Identified Issues</w:t>
      </w:r>
    </w:p>
    <w:p>
      <w:pPr>
        <w:pStyle w:val="ListBullet"/>
      </w:pPr>
      <w:r>
        <w:t>The application takes longer than expected to load on startup.</w:t>
      </w:r>
    </w:p>
    <w:p>
      <w:pPr>
        <w:pStyle w:val="ListBullet"/>
      </w:pPr>
      <w:r>
        <w:t>Favorite videos are not retained after navigating between tabs.</w:t>
      </w:r>
    </w:p>
    <w:p>
      <w:pPr>
        <w:pStyle w:val="ListBullet"/>
      </w:pPr>
      <w:r>
        <w:t>There is no dedicated section available for viewing favorite videos.</w:t>
      </w:r>
    </w:p>
    <w:p>
      <w:pPr>
        <w:pStyle w:val="ListBullet"/>
      </w:pPr>
      <w:r>
        <w:t>Notification preferences are not saved after reopening the application.</w:t>
      </w:r>
    </w:p>
    <w:p>
      <w:pPr>
        <w:pStyle w:val="ListBullet"/>
      </w:pPr>
      <w:r>
        <w:t>Dark Mode preferences are not retained after restarting the application.</w:t>
      </w:r>
    </w:p>
    <w:p>
      <w:pPr>
        <w:pStyle w:val="ListBullet"/>
      </w:pPr>
      <w:r>
        <w:t>Auto Download preferences are not saved after reopening the application.</w:t>
      </w:r>
    </w:p>
    <w:p>
      <w:pPr>
        <w:pStyle w:val="ListBullet"/>
      </w:pPr>
      <w:r>
        <w:t>Rewarded ads are displayed successfully; however, no reward confirmation or indication is provided to the user.</w:t>
      </w:r>
    </w:p>
    <w:p>
      <w:pPr>
        <w:pStyle w:val="Heading2"/>
      </w:pPr>
      <w:r>
        <w:t>Conclusion</w:t>
      </w:r>
    </w:p>
    <w:p>
      <w:r>
        <w:t>The application is stable in terms of its primary functionalities such as video downloading and navigation. However, improvements are required in preference persistence, favorites management, startup performance, and the rewarded ad mechanism to enhance the overall user experience. It is recommended that the identified issues be addressed before the final release of the application.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